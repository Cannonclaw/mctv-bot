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Magnolia Dermatology: Columbu…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STK-54D607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54d60714-0a4f-4bc1-b86c-f852705872b5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Elm Lake Golf Course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STK-2BADA0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2bada09c-f24d-419a-926c-695beb2a81b7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Elm Lake Golf Course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STK-A086F5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a086f5f2-c7f4-4033-9ace-e185f4324644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Mississippi Ice Daiquiri Shop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STK-30A1C1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30a1c1ff-17ee-408e-bc3b-416a173c83fc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Two Brothers Smoked Meats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STK-3FF395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3ff3957e-96a4-4be0-9c1e-8b815a2d6a45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Two Brothers Smoked Meats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STK-480CD3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480cd3bf-b29c-49a3-a0ac-5dc312cb7d0d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Two Brothers Smoked Meats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STK-F80705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f8070576-d2bc-4efe-bbd9-bf67697cff57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Arepas Coffee &amp; Bar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STK-D020AB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d020abfc-9dcd-4f2a-b3ea-5c0957f4620f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Uno Mas Tacos y Tequila Stark…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STK-58ECE6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58ece69d-59a4-4f14-8947-b81857e417c4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Uno Mas Tacos y Tequila Stark…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STK-7E6EEA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7e6eeadd-c01c-49ec-8725-5b993c1a5966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720" w:right="225" w:bottom="720" w:left="225" w:header="720" w:footer="72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Uno Mas Tacos y Tequila Stark…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STK-979297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97929713-fc1e-4420-86e5-ec408898c8f4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Cellars Wine &amp; Spirits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STK-B03AD6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b03ad644-bb90-4d6b-99d0-89c87bea1fa7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Copy Cow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STK-E1F259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e1f259cc-282d-4147-9d00-192002253de2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39759 Nutrition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STK-D6C61D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d6c61d7f-5208-4770-9119-ae7a5cdc5c34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Legends Hair Salon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STK-098E2B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098e2b5b-dc4d-4a87-82c0-0979affb0340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Bennett Home Furniture &amp; More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STK-E602D2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e602d214-2b23-4ec7-aa87-2dec022aebde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Umi Japanese Steakhouse &amp; Sus…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STK-35F831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35f83164-0f3e-4ff8-a88c-26078155e472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Starkville Veterinary Hospital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STK-86C961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86c961cd-0633-4e9a-be53-a097803f3605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Oktibbeha County Co-op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STK-57F565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57f565b5-a303-44a8-ac62-c6c5e700be87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Skate Odyssey Inc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STK-BD9917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bd991793-f574-4130-b2a6-623538382b6c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720" w:right="225" w:bottom="720" w:left="225" w:header="720" w:footer="72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The Breakfast Club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STK-CD41A5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cd41a58c-6344-44da-abe3-f53e1f41d924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BJ's Family Pharmacy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STK-E4EF80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e4ef805d-027d-4e94-9229-728e1899831f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Right Track Medical Group - S…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STK-05E766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05e76657-ce0a-4061-8ceb-60048a4de0aa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Right Track Medical Group - S…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STK-61724F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61724faf-00fa-4855-a41a-2e70cc0db4d6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Revive Wellness Clinic - Star…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STK-0A2F33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0a2f33d1-e8d4-4e3e-a0b9-00cc7ecb1cf1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Montgomery's Jewelry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STK-F13B5F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f13b5f62-7507-442c-9bf7-f369c9b29240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starkvegas pawnshop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STK-5B8818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5b8818e6-fe17-4935-b39b-c72dfefaca43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Mississippi Asthma &amp; Allergy…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STK-9E030F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9e030f38-1a6c-4500-bbaf-3b9d0c4369d6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Cannon Chevrolet GMC of West…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STK-98CA3E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98ca3ef5-67b7-4136-b013-40a8b1233628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Little Magnolia Gifts &amp; Appar…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STK-CABDED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cabded9f-6044-421e-ba92-bc6e5789da95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720" w:right="225" w:bottom="720" w:left="225" w:header="720" w:footer="72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Lucky Nails &amp; Spa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STK-B45538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b45538c7-433f-4a48-a436-14ee505f7900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William Wells Tire &amp; Auto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STK-449794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4497944d-5741-4b58-ad87-e808c0e9fac2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Hobies Tiki Dawgs &amp; Daqs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STK-F89F84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f89f8478-6a0d-47e9-b5a1-3f7a38f37e44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Skate Zone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STK-2E859E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2e859e1f-76b9-436c-b741-b6201b72ed14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</w:tcPr>
          <w:p/>
        </w:tc>
        <w:tc>
          <w:tcPr>
            <w:tcW w:type="dxa" w:w="270"/>
          </w:tcPr>
          <w:p/>
        </w:tc>
        <w:tc>
          <w:tcPr>
            <w:tcW w:type="dxa" w:w="5760"/>
          </w:tcPr>
          <w:p/>
        </w:tc>
      </w:tr>
      <w:tr>
        <w:trPr>
          <w:trHeight w:val="2880" w:hRule="exact"/>
        </w:trPr>
        <w:tc>
          <w:tcPr>
            <w:tcW w:type="dxa" w:w="5760"/>
          </w:tcPr>
          <w:p/>
        </w:tc>
        <w:tc>
          <w:tcPr>
            <w:tcW w:type="dxa" w:w="270"/>
          </w:tcPr>
          <w:p/>
        </w:tc>
        <w:tc>
          <w:tcPr>
            <w:tcW w:type="dxa" w:w="5760"/>
          </w:tcPr>
          <w:p/>
        </w:tc>
      </w:tr>
      <w:tr>
        <w:trPr>
          <w:trHeight w:val="2880" w:hRule="exact"/>
        </w:trPr>
        <w:tc>
          <w:tcPr>
            <w:tcW w:type="dxa" w:w="5760"/>
          </w:tcPr>
          <w:p/>
        </w:tc>
        <w:tc>
          <w:tcPr>
            <w:tcW w:type="dxa" w:w="270"/>
          </w:tcPr>
          <w:p/>
        </w:tc>
        <w:tc>
          <w:tcPr>
            <w:tcW w:type="dxa" w:w="5760"/>
          </w:tcPr>
          <w:p/>
        </w:tc>
      </w:tr>
    </w:tbl>
    <w:sectPr w:rsidR="00FC693F" w:rsidRPr="0006063C" w:rsidSect="00034616">
      <w:pgSz w:w="12240" w:h="15840"/>
      <w:pgMar w:top="720" w:right="225" w:bottom="720" w:left="2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