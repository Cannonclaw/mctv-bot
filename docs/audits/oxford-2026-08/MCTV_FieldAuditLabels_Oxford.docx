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930"/>
        <w:gridCol w:w="3930"/>
        <w:gridCol w:w="3930"/>
      </w:tblGrid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Cannon Chevrolet Buick Cadill…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OXF-BFEC78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bfec78d2-aeac-4aa4-a316-1d0a65eff9d2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Cannon Collision Center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OXF-FEE15B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fee15bc3-046e-45fb-a0ef-e2bdf591d589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Casa Mexicana of Oxford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OXF-F58A32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f58a32f0-9555-436d-a633-1b238ecf97a6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Built Different Fitness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OXF-118168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118168ee-f876-4799-a16b-d87d4917f540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Nail E!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OXF-5B0A3A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5b0a3a8a-84e9-4a62-bf3c-bda67aae32d3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Nail E!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OXF-BB967D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bb967db7-e7a0-4c63-805b-1999aa8703e5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LandShark Seafood &amp; Catfish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OXF-8D3D54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8d3d548a-2369-4fbc-852c-e552258b8415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RedMed Urgent Clinic of Oxfor…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OXF-485AF1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485af1c6-c9a6-4f9b-a28d-3d307465b0ac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Rebel Body Fitness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OXF-8D1802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8d1802b5-8ced-4785-a5b1-90ab759d697b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Bep Haus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OXF-667F1E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667f1e3f-92a1-4b54-bd5f-de6f39049e95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2240" w:h="15840"/>
          <w:pgMar w:top="720" w:right="225" w:bottom="720" w:left="225" w:header="720" w:footer="720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930"/>
        <w:gridCol w:w="3930"/>
        <w:gridCol w:w="3930"/>
      </w:tblGrid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B's Hickory Smoke BBQ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OXF-ECEA20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ecea20f5-9ddb-4f4c-a4b3-a249536494d5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Oxford Super Tan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OXF-F35B67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f35b6766-f3fb-420d-a278-e09a97976356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James Food Center Post Office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OXF-BF648A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bf648afe-3003-4f39-a2b5-855a77ee5754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Magnolia Wine &amp; Spirits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OXF-C190DC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c190dca0-0170-4f82-909b-c53f6b000467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Oxford T-Shirt Co.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OXF-9A4D91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9a4d91cc-e23e-4b6e-9022-ce53904139fc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MARATHON South Lamar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OXF-D4987F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d4987fd8-0477-4510-90ae-e84fcd8b4e3e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Texaco lamar express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OXF-418D52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418d52b0-f93a-415c-aa58-2eb879075add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Oxford Dental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OXF-B0F11C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b0f11ca1-c12a-4e07-addb-c3d56d47ba6b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Revive Wellness of Oxford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OXF-8C6070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8c6070e7-e2b8-45b5-a0d0-419522254894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Booth's Barbeque and Yard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OXF-EFA5B2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efa5b248-7b66-4465-b4b0-dcceedd4878b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2240" w:h="15840"/>
          <w:pgMar w:top="720" w:right="225" w:bottom="720" w:left="225" w:header="720" w:footer="720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930"/>
        <w:gridCol w:w="3930"/>
        <w:gridCol w:w="3930"/>
      </w:tblGrid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The Children's Dental Center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OXF-1A7152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1a7152cb-c481-4eec-ae26-dd080e1aefe6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Internal Medicine Associates…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OXF-25F416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25f416e8-2408-4fec-9540-4d2136e435d6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Internal Medicine Associates…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OXF-6386F1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6386f195-a0a9-4424-a9b0-4227a2b5cf25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Right Track Medical Group - O…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OXF-22004B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22004bc1-fc0a-479c-83c3-96d0bffc45a3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Right Track Medical Group - O…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OXF-24E683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24e68330-6677-480c-a9a7-a0aa9db72760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Right Track Medical Group - O…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OXF-907E02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907e02c1-61df-405a-9008-73b21268559d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Mississippi Asthma &amp; Allergy…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OXF-CABE69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cabe6939-b6b5-4801-af24-81613ebabaaf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Amara Salon &amp; Aesthetics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OXF-AAEA40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aaea40fb-d108-41c9-b6db-a41797cecea2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Amara Salon &amp; Aesthetics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OXF-E4872B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e4872bda-b614-4236-8cd2-eff8ea1de3b1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Sip Oxford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OXF-9E965A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9e965a78-f182-48c9-8c33-6098e3cbf176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2240" w:h="15840"/>
          <w:pgMar w:top="720" w:right="225" w:bottom="720" w:left="225" w:header="720" w:footer="720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930"/>
        <w:gridCol w:w="3930"/>
        <w:gridCol w:w="3930"/>
      </w:tblGrid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Nail Thology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OXF-3CD425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3cd42501-0fcf-4260-b8ce-9de0eb1d4f52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Nail Thology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OXF-54DC08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54dc0814-b0a8-4418-aefe-e418b2e3610f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Party in the Sip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OXF-5B7A57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5b7a57fc-4530-407e-91a0-22375992b42f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Luxe Styling Studio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OXF-A3DF63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a3df6329-122c-4c6c-946a-f5dab2441100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4 Corner's Chevron (Chicken O…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OXF-6D893B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6d893b82-5c11-4c96-8096-87aec7780963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The Velvet Ditch - Sports bar…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OXF-D3C25D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d3c25de4-12c8-41e9-a294-300f95e4692f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Element Hair Studio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OXF-761015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761015e3-b041-40ff-8627-277cade4aa8b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Finch &amp; Kelly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OXF-EC0495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ec049549-343d-44c7-bb52-a5e4077c34c3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Rafters Music and Food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OXF-247CE2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247ce23f-a85b-4f34-8606-ae8d4d45b6ff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Uno Mas Tacos y Tequila Jacks…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OXF-7E0448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7e0448ba-1560-4c49-8fc7-ccd025de0db4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ectPr>
          <w:pgSz w:w="12240" w:h="15840"/>
          <w:pgMar w:top="720" w:right="225" w:bottom="720" w:left="225" w:header="720" w:footer="720" w:gutter="0"/>
          <w:cols w:space="720"/>
          <w:docGrid w:linePitch="360"/>
        </w:sect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930"/>
        <w:gridCol w:w="3930"/>
        <w:gridCol w:w="3930"/>
      </w:tblGrid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Rebel Yell Rooftop Bar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OXF-A9E2DB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a9e2dbba-3df9-4ce8-9a73-75316fc4e898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Rainbow Cleaners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OXF-BDC179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bdc179f3-7b5d-4341-a30a-94fa1794f2f2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The Blind Pig Pub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OXF-975C0F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975c0fbd-515b-48e7-8e58-3f0b15563444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The Oxford Growler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OXF-A55FBD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a55fbde5-5fa8-4889-a12f-08c1ae561a7f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Rosati's Pizza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OXF-44A07F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44a07ff4-2393-4c4d-8f31-eca7d72b8e73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El Charro Cocina &amp; Cantina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OXF-AA5BB8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aa5bb861-927a-4818-9592-210a05cabab7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Southern Coop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OXF-645CFB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645cfb39-ac06-4c37-8a3f-5225f0199016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70"/>
          </w:tcPr>
          <w:p/>
        </w:tc>
        <w:tc>
          <w:tcPr>
            <w:tcW w:type="dxa" w:w="5760"/>
            <w:vAlign w:val="top"/>
            <w:tcMar>
              <w:top w:w="57" w:type="dxa"/>
              <w:left w:w="115" w:type="dxa"/>
              <w:bottom w:w="28" w:type="dxa"/>
              <w:right w:w="86" w:type="dxa"/>
            </w:tcMar>
          </w:tcPr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410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b/>
                      <w:color w:val="C5A55A"/>
                      <w:sz w:val="13"/>
                    </w:rPr>
                    <w:t>PROPERTY OF MCTV DIGITAL  ·  DO NOT REMOVE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21"/>
                    </w:rPr>
                    <w:t>Stouts Carpet &amp; Flooring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Arial" w:hAnsi="Arial"/>
                      <w:b/>
                      <w:color w:val="1B1F3B"/>
                      <w:sz w:val="34"/>
                    </w:rPr>
                    <w:t>OXF-AB13DC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5"/>
                    </w:rPr>
                    <w:t>ab13dcdb-abba-4d74-8210-40bd9362e4df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555555"/>
                      <w:sz w:val="13"/>
                    </w:rPr>
                    <w:t>Questions? 601-201-8202  |  portal@mctvofms.com</w:t>
                  </w:r>
                </w:p>
              </w:tc>
              <w:tc>
                <w:tcPr>
                  <w:tcW w:type="dxa" w:w="136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4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2880" w:hRule="exact"/>
        </w:trPr>
        <w:tc>
          <w:tcPr>
            <w:tcW w:type="dxa" w:w="5760"/>
          </w:tcPr>
          <w:p/>
        </w:tc>
        <w:tc>
          <w:tcPr>
            <w:tcW w:type="dxa" w:w="270"/>
          </w:tcPr>
          <w:p/>
        </w:tc>
        <w:tc>
          <w:tcPr>
            <w:tcW w:type="dxa" w:w="5760"/>
          </w:tcPr>
          <w:p/>
        </w:tc>
      </w:tr>
    </w:tbl>
    <w:sectPr w:rsidR="00FC693F" w:rsidRPr="0006063C" w:rsidSect="00034616">
      <w:pgSz w:w="12240" w:h="15840"/>
      <w:pgMar w:top="720" w:right="225" w:bottom="720" w:left="2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